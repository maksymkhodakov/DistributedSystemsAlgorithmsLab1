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0E9BF99A" w:rsidR="000A7C9B" w:rsidRPr="008F3E6E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2A032A">
        <w:rPr>
          <w:color w:val="000000"/>
          <w:sz w:val="28"/>
          <w:szCs w:val="28"/>
          <w:lang w:val="en-US"/>
        </w:rPr>
        <w:t>1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6FD56716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2A032A" w:rsidRPr="002A032A">
        <w:rPr>
          <w:sz w:val="28"/>
          <w:szCs w:val="28"/>
          <w:lang w:val="uk-UA"/>
        </w:rPr>
        <w:t>Розподілені системи обробки інформації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2FC34C72" w14:textId="77777777" w:rsidR="002A032A" w:rsidRDefault="002A032A" w:rsidP="000A7C9B">
      <w:pPr>
        <w:spacing w:after="240"/>
        <w:rPr>
          <w:rStyle w:val="Strong"/>
          <w:b w:val="0"/>
          <w:bCs w:val="0"/>
          <w:sz w:val="28"/>
          <w:szCs w:val="28"/>
          <w:lang w:val="uk-UA"/>
        </w:rPr>
      </w:pPr>
    </w:p>
    <w:p w14:paraId="0127CB5A" w14:textId="10C34F3B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4079B65C" w14:textId="417872E4" w:rsidR="00136DB9" w:rsidRDefault="000A7C9B" w:rsidP="001B2EA3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34E6994D" w14:textId="5EDFF2D8" w:rsidR="009977E7" w:rsidRDefault="009977E7" w:rsidP="009977E7">
      <w:r w:rsidRPr="009977E7">
        <w:rPr>
          <w:rStyle w:val="Strong"/>
        </w:rPr>
        <w:lastRenderedPageBreak/>
        <w:t>Тема:</w:t>
      </w:r>
      <w:r>
        <w:rPr>
          <w:rStyle w:val="Strong"/>
          <w:lang w:val="uk-UA"/>
        </w:rPr>
        <w:t xml:space="preserve"> </w:t>
      </w:r>
      <w:r>
        <w:t>Реалізація алгоритму Hirschberg–Sinclair для вибору лідера в кільцевій розподіленій системі</w:t>
      </w:r>
    </w:p>
    <w:p w14:paraId="20DD7EC7" w14:textId="77777777" w:rsidR="000978B8" w:rsidRDefault="000978B8" w:rsidP="000978B8">
      <w:pPr>
        <w:rPr>
          <w:b/>
          <w:bCs/>
          <w:lang w:val="uk-UA"/>
        </w:rPr>
      </w:pPr>
    </w:p>
    <w:p w14:paraId="50742DFF" w14:textId="6C5557C1" w:rsidR="000978B8" w:rsidRPr="000978B8" w:rsidRDefault="000978B8" w:rsidP="009977E7">
      <w:pPr>
        <w:rPr>
          <w:b/>
          <w:bCs/>
          <w:lang w:val="en-US"/>
        </w:rPr>
      </w:pPr>
      <w:r w:rsidRPr="00594E5D">
        <w:rPr>
          <w:b/>
          <w:bCs/>
          <w:lang w:val="uk-UA"/>
        </w:rPr>
        <w:t>Репозиторій</w:t>
      </w:r>
      <w:r>
        <w:rPr>
          <w:b/>
          <w:bCs/>
          <w:lang w:val="en-US"/>
        </w:rPr>
        <w:t xml:space="preserve">: </w:t>
      </w:r>
      <w:hyperlink r:id="rId6" w:history="1">
        <w:r w:rsidRPr="00815CB8">
          <w:rPr>
            <w:rStyle w:val="Hyperlink"/>
            <w:b/>
            <w:bCs/>
            <w:lang w:val="en-US"/>
          </w:rPr>
          <w:t>https://github.com/maksymkhodakov/DistributedSystemsAlgorithmsLab1</w:t>
        </w:r>
      </w:hyperlink>
    </w:p>
    <w:p w14:paraId="022E656D" w14:textId="77777777" w:rsidR="009977E7" w:rsidRDefault="009977E7" w:rsidP="009977E7">
      <w:pPr>
        <w:rPr>
          <w:rStyle w:val="Strong"/>
        </w:rPr>
      </w:pPr>
    </w:p>
    <w:p w14:paraId="58EB4530" w14:textId="41C37363" w:rsidR="009977E7" w:rsidRDefault="009977E7" w:rsidP="009977E7">
      <w:pPr>
        <w:rPr>
          <w:rStyle w:val="Strong"/>
        </w:rPr>
      </w:pPr>
      <w:r w:rsidRPr="009977E7">
        <w:rPr>
          <w:rStyle w:val="Strong"/>
        </w:rPr>
        <w:t>Мета роботи</w:t>
      </w:r>
    </w:p>
    <w:p w14:paraId="3DBDB708" w14:textId="2C7F7992" w:rsidR="009977E7" w:rsidRDefault="009977E7" w:rsidP="009977E7">
      <w:pPr>
        <w:ind w:firstLine="720"/>
        <w:jc w:val="both"/>
      </w:pPr>
      <w:r>
        <w:t>Ознайомитися з алгоритмами вибору лідера в розподілених системах та реалізувати алгоритм Hirschberg–Sinclair (HS) для кільцевої топології.</w:t>
      </w:r>
      <w:r>
        <w:br/>
        <w:t>Навчитися аналізувати кількість раундів та сумарну кількість повідомлень, що передаються між вузлами під час роботи алгоритму.</w:t>
      </w:r>
    </w:p>
    <w:p w14:paraId="5BA7323E" w14:textId="77777777" w:rsidR="009977E7" w:rsidRDefault="009977E7" w:rsidP="009977E7">
      <w:pPr>
        <w:rPr>
          <w:rStyle w:val="Strong"/>
        </w:rPr>
      </w:pPr>
    </w:p>
    <w:p w14:paraId="2002C753" w14:textId="77777777" w:rsidR="009977E7" w:rsidRDefault="009977E7" w:rsidP="009977E7">
      <w:pPr>
        <w:rPr>
          <w:rStyle w:val="Strong"/>
        </w:rPr>
      </w:pPr>
      <w:r w:rsidRPr="009977E7">
        <w:rPr>
          <w:rStyle w:val="Strong"/>
        </w:rPr>
        <w:t>Постановка задачі</w:t>
      </w:r>
    </w:p>
    <w:p w14:paraId="14E84C62" w14:textId="230BE01D" w:rsidR="009977E7" w:rsidRDefault="009977E7" w:rsidP="009977E7">
      <w:pPr>
        <w:ind w:firstLine="720"/>
        <w:jc w:val="both"/>
      </w:pPr>
      <w:r>
        <w:t>Дано розподілену систему, вузли якої з’єднані в кільце.</w:t>
      </w:r>
      <w:r>
        <w:rPr>
          <w:lang w:val="uk-UA"/>
        </w:rPr>
        <w:t xml:space="preserve"> </w:t>
      </w:r>
      <w:r>
        <w:t>Кожен вузол має унікальний ідентифікатор (ID) і може обмінюватися повідомленнями лише з двома сусідніми вузлами.</w:t>
      </w:r>
    </w:p>
    <w:p w14:paraId="2EC70E37" w14:textId="77777777" w:rsidR="009977E7" w:rsidRDefault="009977E7" w:rsidP="009977E7">
      <w:pPr>
        <w:pStyle w:val="NormalWeb"/>
      </w:pPr>
      <w:r>
        <w:t>Необхідно:</w:t>
      </w:r>
    </w:p>
    <w:p w14:paraId="257919D1" w14:textId="77777777" w:rsidR="009977E7" w:rsidRDefault="009977E7" w:rsidP="009977E7">
      <w:pPr>
        <w:pStyle w:val="NormalWeb"/>
        <w:numPr>
          <w:ilvl w:val="0"/>
          <w:numId w:val="16"/>
        </w:numPr>
      </w:pPr>
      <w:r>
        <w:t>Реалізувати алгоритм Hirschberg–Sinclair для вибору лідера.</w:t>
      </w:r>
    </w:p>
    <w:p w14:paraId="31E0257E" w14:textId="77777777" w:rsidR="009977E7" w:rsidRDefault="009977E7" w:rsidP="009977E7">
      <w:pPr>
        <w:pStyle w:val="NormalWeb"/>
        <w:numPr>
          <w:ilvl w:val="0"/>
          <w:numId w:val="16"/>
        </w:numPr>
      </w:pPr>
      <w:r>
        <w:t>Забезпечити визначення лідера (вузол з максимальним ID).</w:t>
      </w:r>
    </w:p>
    <w:p w14:paraId="7F0B1FF2" w14:textId="77777777" w:rsidR="009977E7" w:rsidRDefault="009977E7" w:rsidP="009977E7">
      <w:pPr>
        <w:pStyle w:val="NormalWeb"/>
        <w:numPr>
          <w:ilvl w:val="0"/>
          <w:numId w:val="16"/>
        </w:numPr>
      </w:pPr>
      <w:r>
        <w:t>Підрахувати:</w:t>
      </w:r>
    </w:p>
    <w:p w14:paraId="68D58A90" w14:textId="77777777" w:rsidR="009977E7" w:rsidRDefault="009977E7" w:rsidP="009977E7">
      <w:pPr>
        <w:pStyle w:val="NormalWeb"/>
        <w:numPr>
          <w:ilvl w:val="1"/>
          <w:numId w:val="16"/>
        </w:numPr>
      </w:pPr>
      <w:r>
        <w:t>ідентифікатор лідера;</w:t>
      </w:r>
    </w:p>
    <w:p w14:paraId="633195B2" w14:textId="77777777" w:rsidR="009977E7" w:rsidRDefault="009977E7" w:rsidP="009977E7">
      <w:pPr>
        <w:pStyle w:val="NormalWeb"/>
        <w:numPr>
          <w:ilvl w:val="1"/>
          <w:numId w:val="16"/>
        </w:numPr>
      </w:pPr>
      <w:r>
        <w:t>кількість раундів роботи алгоритму;</w:t>
      </w:r>
    </w:p>
    <w:p w14:paraId="0048B046" w14:textId="77777777" w:rsidR="009977E7" w:rsidRDefault="009977E7" w:rsidP="009977E7">
      <w:pPr>
        <w:pStyle w:val="NormalWeb"/>
        <w:numPr>
          <w:ilvl w:val="1"/>
          <w:numId w:val="16"/>
        </w:numPr>
      </w:pPr>
      <w:r>
        <w:t>сумарну кількість переданих повідомлень.</w:t>
      </w:r>
    </w:p>
    <w:p w14:paraId="16F7B35F" w14:textId="2A1A6658" w:rsidR="009977E7" w:rsidRDefault="009977E7" w:rsidP="009977E7">
      <w:pPr>
        <w:pStyle w:val="NormalWeb"/>
        <w:numPr>
          <w:ilvl w:val="0"/>
          <w:numId w:val="16"/>
        </w:numPr>
      </w:pPr>
      <w:r>
        <w:t>Вивести зазначені результати після завершення алгоритму.</w:t>
      </w:r>
    </w:p>
    <w:p w14:paraId="37A8FF3B" w14:textId="77777777" w:rsidR="009977E7" w:rsidRPr="009C0B80" w:rsidRDefault="009977E7" w:rsidP="009C0B80">
      <w:r w:rsidRPr="009C0B80">
        <w:rPr>
          <w:rStyle w:val="Strong"/>
        </w:rPr>
        <w:t>Опис алгоритму Hirschberg–Sinclair</w:t>
      </w:r>
    </w:p>
    <w:p w14:paraId="61DBC27D" w14:textId="12CD3730" w:rsidR="009977E7" w:rsidRDefault="009977E7" w:rsidP="00697FD2">
      <w:pPr>
        <w:pStyle w:val="NormalWeb"/>
        <w:ind w:firstLine="720"/>
        <w:jc w:val="both"/>
      </w:pPr>
      <w:r>
        <w:t>Алгоритм Hirschberg–Sinclair призначений для вибору лідера в кільцевих розподілених системах з унікальними ідентифікаторами вузлів.</w:t>
      </w:r>
      <w:r w:rsidR="00697FD2">
        <w:rPr>
          <w:lang w:val="uk-UA"/>
        </w:rPr>
        <w:t xml:space="preserve"> </w:t>
      </w:r>
      <w:r>
        <w:t>Основна ідея алгоритму полягає у поступовому розширенні області перевірки кандидатів на лідерство. Алгоритм працює по фазах. У кожній фазі активні вузли надсилають повідомлення в обох напрямках кільця з обмеженою дальністю поширення.</w:t>
      </w:r>
    </w:p>
    <w:p w14:paraId="46C12CD9" w14:textId="77777777" w:rsidR="009977E7" w:rsidRPr="00697FD2" w:rsidRDefault="009977E7" w:rsidP="00697FD2">
      <w:pPr>
        <w:rPr>
          <w:b/>
          <w:bCs/>
        </w:rPr>
      </w:pPr>
      <w:r w:rsidRPr="00697FD2">
        <w:rPr>
          <w:b/>
          <w:bCs/>
        </w:rPr>
        <w:t>Основні поняття:</w:t>
      </w:r>
    </w:p>
    <w:p w14:paraId="7BE248D6" w14:textId="77777777" w:rsidR="009977E7" w:rsidRDefault="009977E7" w:rsidP="009977E7">
      <w:pPr>
        <w:pStyle w:val="NormalWeb"/>
        <w:numPr>
          <w:ilvl w:val="0"/>
          <w:numId w:val="17"/>
        </w:numPr>
      </w:pPr>
      <w:r>
        <w:rPr>
          <w:rStyle w:val="Strong"/>
        </w:rPr>
        <w:t>Фаза (phase)</w:t>
      </w:r>
      <w:r>
        <w:t xml:space="preserve"> — етап алгоритму, що має номер </w:t>
      </w:r>
      <w:r>
        <w:rPr>
          <w:rStyle w:val="HTMLCode"/>
          <w:rFonts w:eastAsiaTheme="majorEastAsia"/>
        </w:rPr>
        <w:t>k</w:t>
      </w:r>
      <w:r>
        <w:t xml:space="preserve">, де радіус перевірки дорівнює </w:t>
      </w:r>
      <w:r>
        <w:rPr>
          <w:rStyle w:val="HTMLCode"/>
          <w:rFonts w:eastAsiaTheme="majorEastAsia"/>
        </w:rPr>
        <w:t>2^k</w:t>
      </w:r>
      <w:r>
        <w:t>.</w:t>
      </w:r>
    </w:p>
    <w:p w14:paraId="331128F0" w14:textId="77777777" w:rsidR="009977E7" w:rsidRDefault="009977E7" w:rsidP="009977E7">
      <w:pPr>
        <w:pStyle w:val="NormalWeb"/>
        <w:numPr>
          <w:ilvl w:val="0"/>
          <w:numId w:val="17"/>
        </w:numPr>
      </w:pPr>
      <w:r>
        <w:rPr>
          <w:rStyle w:val="Strong"/>
        </w:rPr>
        <w:t>OUT-повідомлення</w:t>
      </w:r>
      <w:r>
        <w:t xml:space="preserve"> — повідомлення, яке ініціюється кандидатом і поширюється кільцем для перевірки наявності вузлів з більшим ID.</w:t>
      </w:r>
    </w:p>
    <w:p w14:paraId="5340D0B3" w14:textId="22D1E6F0" w:rsidR="009977E7" w:rsidRDefault="009977E7" w:rsidP="009977E7">
      <w:pPr>
        <w:pStyle w:val="NormalWeb"/>
        <w:numPr>
          <w:ilvl w:val="0"/>
          <w:numId w:val="17"/>
        </w:numPr>
      </w:pPr>
      <w:r>
        <w:rPr>
          <w:rStyle w:val="Strong"/>
        </w:rPr>
        <w:t>REPLY-повідомлення</w:t>
      </w:r>
      <w:r>
        <w:t xml:space="preserve"> — відповідь, що повертається кандидату, якщо OUT-повідомлення дійшло до межі свого радіуса без виявлення сильнішого кандидата.</w:t>
      </w:r>
    </w:p>
    <w:p w14:paraId="6995403B" w14:textId="77777777" w:rsidR="00D82E62" w:rsidRDefault="00D82E62" w:rsidP="00D82E62">
      <w:pPr>
        <w:pStyle w:val="NormalWeb"/>
      </w:pPr>
    </w:p>
    <w:p w14:paraId="76A12D76" w14:textId="77777777" w:rsidR="00D82E62" w:rsidRDefault="00D82E62" w:rsidP="00D82E62">
      <w:pPr>
        <w:rPr>
          <w:rStyle w:val="Strong"/>
        </w:rPr>
      </w:pPr>
    </w:p>
    <w:p w14:paraId="3847F40C" w14:textId="77777777" w:rsidR="00D82E62" w:rsidRDefault="00D82E62" w:rsidP="00D82E62">
      <w:pPr>
        <w:rPr>
          <w:rStyle w:val="Strong"/>
        </w:rPr>
      </w:pPr>
    </w:p>
    <w:p w14:paraId="78934F4C" w14:textId="205A0393" w:rsidR="009977E7" w:rsidRPr="00D82E62" w:rsidRDefault="009977E7" w:rsidP="00D82E62">
      <w:r w:rsidRPr="00D82E62">
        <w:rPr>
          <w:rStyle w:val="Strong"/>
        </w:rPr>
        <w:t>Правила роботи алгоритму</w:t>
      </w:r>
    </w:p>
    <w:p w14:paraId="46560282" w14:textId="77777777" w:rsidR="009977E7" w:rsidRDefault="009977E7" w:rsidP="009977E7">
      <w:pPr>
        <w:pStyle w:val="NormalWeb"/>
        <w:numPr>
          <w:ilvl w:val="0"/>
          <w:numId w:val="18"/>
        </w:numPr>
      </w:pPr>
      <w:r>
        <w:t>Кожен вузол початково вважається активним кандидатом.</w:t>
      </w:r>
    </w:p>
    <w:p w14:paraId="6CAAFE47" w14:textId="77777777" w:rsidR="009977E7" w:rsidRDefault="009977E7" w:rsidP="009977E7">
      <w:pPr>
        <w:pStyle w:val="NormalWeb"/>
        <w:numPr>
          <w:ilvl w:val="0"/>
          <w:numId w:val="18"/>
        </w:numPr>
      </w:pPr>
      <w:r>
        <w:t xml:space="preserve">У фазі </w:t>
      </w:r>
      <w:r>
        <w:rPr>
          <w:rStyle w:val="HTMLCode"/>
          <w:rFonts w:eastAsiaTheme="majorEastAsia"/>
        </w:rPr>
        <w:t>k</w:t>
      </w:r>
      <w:r>
        <w:t xml:space="preserve"> активний вузол надсилає два OUT-повідомлення (вліво та вправо) з лімітом переходів </w:t>
      </w:r>
      <w:r>
        <w:rPr>
          <w:rStyle w:val="HTMLCode"/>
          <w:rFonts w:eastAsiaTheme="majorEastAsia"/>
        </w:rPr>
        <w:t>2^k</w:t>
      </w:r>
      <w:r>
        <w:t>.</w:t>
      </w:r>
    </w:p>
    <w:p w14:paraId="76E9EDD0" w14:textId="77777777" w:rsidR="009977E7" w:rsidRDefault="009977E7" w:rsidP="009977E7">
      <w:pPr>
        <w:pStyle w:val="NormalWeb"/>
        <w:numPr>
          <w:ilvl w:val="0"/>
          <w:numId w:val="18"/>
        </w:numPr>
      </w:pPr>
      <w:r>
        <w:t>При отриманні OUT-повідомлення:</w:t>
      </w:r>
    </w:p>
    <w:p w14:paraId="075546DE" w14:textId="77777777" w:rsidR="009977E7" w:rsidRDefault="009977E7" w:rsidP="009977E7">
      <w:pPr>
        <w:pStyle w:val="NormalWeb"/>
        <w:numPr>
          <w:ilvl w:val="1"/>
          <w:numId w:val="18"/>
        </w:numPr>
      </w:pPr>
      <w:r>
        <w:t>якщо ID отримувача більше за ID кандидата — кандидат вибуває з боротьби;</w:t>
      </w:r>
    </w:p>
    <w:p w14:paraId="6D8C6154" w14:textId="77777777" w:rsidR="009977E7" w:rsidRDefault="009977E7" w:rsidP="009977E7">
      <w:pPr>
        <w:pStyle w:val="NormalWeb"/>
        <w:numPr>
          <w:ilvl w:val="1"/>
          <w:numId w:val="18"/>
        </w:numPr>
      </w:pPr>
      <w:r>
        <w:t>якщо ID отримувача менше — повідомлення ігнорується;</w:t>
      </w:r>
    </w:p>
    <w:p w14:paraId="3D7EB393" w14:textId="77777777" w:rsidR="009977E7" w:rsidRDefault="009977E7" w:rsidP="009977E7">
      <w:pPr>
        <w:pStyle w:val="NormalWeb"/>
        <w:numPr>
          <w:ilvl w:val="1"/>
          <w:numId w:val="18"/>
        </w:numPr>
      </w:pPr>
      <w:r>
        <w:t>якщо ліміт переходів вичерпано — формується REPLY-повідомлення.</w:t>
      </w:r>
    </w:p>
    <w:p w14:paraId="40BBE326" w14:textId="77777777" w:rsidR="009977E7" w:rsidRDefault="009977E7" w:rsidP="009977E7">
      <w:pPr>
        <w:pStyle w:val="NormalWeb"/>
        <w:numPr>
          <w:ilvl w:val="0"/>
          <w:numId w:val="18"/>
        </w:numPr>
      </w:pPr>
      <w:r>
        <w:t>Якщо вузол отримує власне OUT-повідомлення, це означає, що він обійшов усе кільце та є лідером.</w:t>
      </w:r>
    </w:p>
    <w:p w14:paraId="0305ECFE" w14:textId="77777777" w:rsidR="009977E7" w:rsidRDefault="009977E7" w:rsidP="009977E7">
      <w:pPr>
        <w:pStyle w:val="NormalWeb"/>
        <w:numPr>
          <w:ilvl w:val="0"/>
          <w:numId w:val="18"/>
        </w:numPr>
      </w:pPr>
      <w:r>
        <w:t>Кандидат, який отримав REPLY з обох напрямків, переходить до наступної фази.</w:t>
      </w:r>
    </w:p>
    <w:p w14:paraId="5A1DE706" w14:textId="4599911A" w:rsidR="009977E7" w:rsidRDefault="009977E7" w:rsidP="009977E7">
      <w:pPr>
        <w:pStyle w:val="NormalWeb"/>
        <w:numPr>
          <w:ilvl w:val="0"/>
          <w:numId w:val="18"/>
        </w:numPr>
      </w:pPr>
      <w:r>
        <w:t>Алгоритм завершується після визначення лідера.</w:t>
      </w:r>
    </w:p>
    <w:p w14:paraId="0C214834" w14:textId="77777777" w:rsidR="005A2956" w:rsidRDefault="009977E7" w:rsidP="005A2956">
      <w:pPr>
        <w:rPr>
          <w:rStyle w:val="Strong"/>
        </w:rPr>
      </w:pPr>
      <w:r w:rsidRPr="005A2956">
        <w:rPr>
          <w:rStyle w:val="Strong"/>
        </w:rPr>
        <w:t>Реалізація</w:t>
      </w:r>
    </w:p>
    <w:p w14:paraId="2A4C3110" w14:textId="2E68F8E5" w:rsidR="009977E7" w:rsidRPr="005A2956" w:rsidRDefault="009977E7" w:rsidP="005A2956">
      <w:pPr>
        <w:rPr>
          <w:b/>
          <w:bCs/>
        </w:rPr>
      </w:pPr>
      <w:r>
        <w:t xml:space="preserve">Алгоритм реалізовано мовою програмування </w:t>
      </w:r>
      <w:r>
        <w:rPr>
          <w:rStyle w:val="Strong"/>
        </w:rPr>
        <w:t>Java</w:t>
      </w:r>
      <w:r>
        <w:t xml:space="preserve"> з використанням об’єктно-орієнтованого підходу.</w:t>
      </w:r>
      <w:r w:rsidR="005A2956">
        <w:rPr>
          <w:lang w:val="uk-UA"/>
        </w:rPr>
        <w:t xml:space="preserve"> </w:t>
      </w:r>
      <w:r>
        <w:t>Кожен логічний компонент винесено в окремий клас:</w:t>
      </w:r>
    </w:p>
    <w:p w14:paraId="4803083B" w14:textId="77777777" w:rsidR="009977E7" w:rsidRDefault="009977E7" w:rsidP="009977E7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Node</w:t>
      </w:r>
      <w:r>
        <w:t xml:space="preserve"> — модель вузла кільця;</w:t>
      </w:r>
    </w:p>
    <w:p w14:paraId="375F9BF9" w14:textId="77777777" w:rsidR="009977E7" w:rsidRDefault="009977E7" w:rsidP="009977E7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Message</w:t>
      </w:r>
      <w:r>
        <w:t xml:space="preserve"> — модель повідомлення;</w:t>
      </w:r>
    </w:p>
    <w:p w14:paraId="69EF5F72" w14:textId="77777777" w:rsidR="009977E7" w:rsidRDefault="009977E7" w:rsidP="009977E7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RingNetwork</w:t>
      </w:r>
      <w:r>
        <w:t xml:space="preserve"> — симуляція кільцевої мережі та реалізація HS-алгоритму;</w:t>
      </w:r>
    </w:p>
    <w:p w14:paraId="1F2D76E7" w14:textId="77777777" w:rsidR="009977E7" w:rsidRDefault="009977E7" w:rsidP="009977E7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HSMain</w:t>
      </w:r>
      <w:r>
        <w:t xml:space="preserve"> — точка входу програми.</w:t>
      </w:r>
    </w:p>
    <w:p w14:paraId="2E373145" w14:textId="77777777" w:rsidR="009977E7" w:rsidRDefault="009977E7" w:rsidP="009977E7">
      <w:pPr>
        <w:pStyle w:val="NormalWeb"/>
      </w:pPr>
      <w:r>
        <w:t>Для симуляції використовується синхронна модель раундів:</w:t>
      </w:r>
    </w:p>
    <w:p w14:paraId="1669E422" w14:textId="77777777" w:rsidR="009977E7" w:rsidRDefault="009977E7" w:rsidP="009977E7">
      <w:pPr>
        <w:pStyle w:val="NormalWeb"/>
        <w:numPr>
          <w:ilvl w:val="0"/>
          <w:numId w:val="20"/>
        </w:numPr>
      </w:pPr>
      <w:r>
        <w:t>повідомлення, надіслані в одному раунді, доставляються в наступному;</w:t>
      </w:r>
    </w:p>
    <w:p w14:paraId="78FAE5A4" w14:textId="69E86CB1" w:rsidR="009977E7" w:rsidRDefault="009977E7" w:rsidP="009977E7">
      <w:pPr>
        <w:pStyle w:val="NormalWeb"/>
        <w:numPr>
          <w:ilvl w:val="0"/>
          <w:numId w:val="20"/>
        </w:numPr>
      </w:pPr>
      <w:r>
        <w:t>кожна передача повідомлення між сусідніми вузлами враховується у загальному лічильнику повідомлень.</w:t>
      </w:r>
    </w:p>
    <w:p w14:paraId="4C48AB74" w14:textId="77777777" w:rsidR="009977E7" w:rsidRPr="005A2956" w:rsidRDefault="009977E7" w:rsidP="005A2956">
      <w:r w:rsidRPr="005A2956">
        <w:rPr>
          <w:rStyle w:val="Strong"/>
        </w:rPr>
        <w:t>Метрики, що вимірюються</w:t>
      </w:r>
    </w:p>
    <w:p w14:paraId="3D983246" w14:textId="77777777" w:rsidR="005A2956" w:rsidRDefault="005A2956" w:rsidP="005A2956">
      <w:pPr>
        <w:rPr>
          <w:b/>
          <w:bCs/>
        </w:rPr>
      </w:pPr>
    </w:p>
    <w:p w14:paraId="1481C6BC" w14:textId="5A410F33" w:rsidR="009977E7" w:rsidRPr="005A2956" w:rsidRDefault="009977E7" w:rsidP="005A2956">
      <w:pPr>
        <w:rPr>
          <w:b/>
          <w:bCs/>
        </w:rPr>
      </w:pPr>
      <w:r w:rsidRPr="005A2956">
        <w:rPr>
          <w:b/>
          <w:bCs/>
        </w:rPr>
        <w:t>1. Ідентифікатор лідера (</w:t>
      </w:r>
      <w:r w:rsidRPr="005A2956">
        <w:rPr>
          <w:rStyle w:val="HTMLCode"/>
          <w:rFonts w:eastAsiaTheme="majorEastAsia"/>
          <w:b/>
          <w:bCs/>
        </w:rPr>
        <w:t>leaderId</w:t>
      </w:r>
      <w:r w:rsidRPr="005A2956">
        <w:rPr>
          <w:b/>
          <w:bCs/>
        </w:rPr>
        <w:t>)</w:t>
      </w:r>
      <w:r w:rsidR="005A2956">
        <w:rPr>
          <w:b/>
          <w:bCs/>
          <w:lang w:val="uk-UA"/>
        </w:rPr>
        <w:t xml:space="preserve"> </w:t>
      </w:r>
      <w:r>
        <w:t>ID вузла, який не був витіснений жодним сильнішим кандидатом та зміг обійти кільце.</w:t>
      </w:r>
    </w:p>
    <w:p w14:paraId="6BD37B0A" w14:textId="77777777" w:rsidR="005A2956" w:rsidRDefault="005A2956" w:rsidP="005A2956">
      <w:pPr>
        <w:rPr>
          <w:b/>
          <w:bCs/>
        </w:rPr>
      </w:pPr>
    </w:p>
    <w:p w14:paraId="2ED96376" w14:textId="2528A4DF" w:rsidR="009977E7" w:rsidRPr="005A2956" w:rsidRDefault="009977E7" w:rsidP="005A2956">
      <w:pPr>
        <w:rPr>
          <w:b/>
          <w:bCs/>
        </w:rPr>
      </w:pPr>
      <w:r w:rsidRPr="005A2956">
        <w:rPr>
          <w:b/>
          <w:bCs/>
        </w:rPr>
        <w:t>2. Кількість раундів (</w:t>
      </w:r>
      <w:r w:rsidRPr="005A2956">
        <w:rPr>
          <w:rStyle w:val="HTMLCode"/>
          <w:rFonts w:eastAsiaTheme="majorEastAsia"/>
          <w:b/>
          <w:bCs/>
        </w:rPr>
        <w:t>rounds</w:t>
      </w:r>
      <w:r w:rsidRPr="005A2956">
        <w:rPr>
          <w:b/>
          <w:bCs/>
        </w:rPr>
        <w:t>)</w:t>
      </w:r>
      <w:r w:rsidR="005A2956">
        <w:rPr>
          <w:b/>
          <w:bCs/>
          <w:lang w:val="uk-UA"/>
        </w:rPr>
        <w:t xml:space="preserve"> </w:t>
      </w:r>
      <w:r>
        <w:t>Кількість синхронних раундів обробки та доставки повідомлень до моменту вибору лідера.</w:t>
      </w:r>
    </w:p>
    <w:p w14:paraId="2BCA75D4" w14:textId="77777777" w:rsidR="005A2956" w:rsidRDefault="005A2956" w:rsidP="005A2956">
      <w:pPr>
        <w:rPr>
          <w:b/>
          <w:bCs/>
        </w:rPr>
      </w:pPr>
    </w:p>
    <w:p w14:paraId="5D0479F5" w14:textId="7C2226B5" w:rsidR="009977E7" w:rsidRPr="005A2956" w:rsidRDefault="009977E7" w:rsidP="005A2956">
      <w:pPr>
        <w:rPr>
          <w:b/>
          <w:bCs/>
        </w:rPr>
      </w:pPr>
      <w:r w:rsidRPr="005A2956">
        <w:rPr>
          <w:b/>
          <w:bCs/>
        </w:rPr>
        <w:t>3. Кількість повідомлень (</w:t>
      </w:r>
      <w:r w:rsidRPr="005A2956">
        <w:rPr>
          <w:rStyle w:val="HTMLCode"/>
          <w:rFonts w:eastAsiaTheme="majorEastAsia"/>
          <w:b/>
          <w:bCs/>
        </w:rPr>
        <w:t>messages</w:t>
      </w:r>
      <w:r w:rsidRPr="005A2956">
        <w:rPr>
          <w:b/>
          <w:bCs/>
        </w:rPr>
        <w:t>)</w:t>
      </w:r>
      <w:r w:rsidR="005A2956">
        <w:rPr>
          <w:b/>
          <w:bCs/>
          <w:lang w:val="uk-UA"/>
        </w:rPr>
        <w:t xml:space="preserve"> </w:t>
      </w:r>
      <w:r>
        <w:t>Сумарна кількість переданих повідомлень у системі.</w:t>
      </w:r>
      <w:r w:rsidR="005A2956">
        <w:rPr>
          <w:lang w:val="uk-UA"/>
        </w:rPr>
        <w:t xml:space="preserve"> </w:t>
      </w:r>
      <w:r>
        <w:t>Кожна передача повідомлення між сусідніми вузлами рахується як одне повідомлення.</w:t>
      </w:r>
    </w:p>
    <w:p w14:paraId="1F2DECF9" w14:textId="77777777" w:rsidR="005A2956" w:rsidRDefault="005A2956" w:rsidP="005A2956">
      <w:pPr>
        <w:rPr>
          <w:rStyle w:val="Strong"/>
        </w:rPr>
      </w:pPr>
    </w:p>
    <w:p w14:paraId="620363DF" w14:textId="77777777" w:rsidR="005A2956" w:rsidRDefault="005A2956" w:rsidP="005A2956">
      <w:pPr>
        <w:rPr>
          <w:rStyle w:val="Strong"/>
        </w:rPr>
      </w:pPr>
    </w:p>
    <w:p w14:paraId="2B2A27FD" w14:textId="77777777" w:rsidR="005A2956" w:rsidRDefault="005A2956" w:rsidP="005A2956">
      <w:pPr>
        <w:rPr>
          <w:rStyle w:val="Strong"/>
        </w:rPr>
      </w:pPr>
    </w:p>
    <w:p w14:paraId="0623181C" w14:textId="371B3E19" w:rsidR="009977E7" w:rsidRPr="005A2956" w:rsidRDefault="009977E7" w:rsidP="005A2956">
      <w:r w:rsidRPr="005A2956">
        <w:rPr>
          <w:rStyle w:val="Strong"/>
        </w:rPr>
        <w:t>Результати роботи програми</w:t>
      </w:r>
    </w:p>
    <w:p w14:paraId="291455AD" w14:textId="1D3382D8" w:rsidR="005A2956" w:rsidRDefault="009977E7" w:rsidP="009977E7">
      <w:pPr>
        <w:pStyle w:val="NormalWeb"/>
        <w:rPr>
          <w:lang w:val="en-US"/>
        </w:rPr>
      </w:pPr>
      <w:r>
        <w:t xml:space="preserve">Після завершення алгоритму програма </w:t>
      </w:r>
      <w:r w:rsidR="005A2956">
        <w:rPr>
          <w:lang w:val="uk-UA"/>
        </w:rPr>
        <w:t xml:space="preserve">на заданій множині </w:t>
      </w:r>
      <w:r w:rsidR="005A2956">
        <w:rPr>
          <w:lang w:val="en-US"/>
        </w:rPr>
        <w:t xml:space="preserve">ids </w:t>
      </w:r>
    </w:p>
    <w:p w14:paraId="5C2F48DF" w14:textId="1FB644E4" w:rsidR="005A2956" w:rsidRPr="005A2956" w:rsidRDefault="005A2956" w:rsidP="005A2956">
      <w:pPr>
        <w:pStyle w:val="HTMLPreformatted"/>
        <w:shd w:val="clear" w:color="auto" w:fill="FFFFFF"/>
        <w:rPr>
          <w:color w:val="080808"/>
        </w:rPr>
      </w:pPr>
      <w:r>
        <w:rPr>
          <w:color w:val="1750EB"/>
        </w:rPr>
        <w:t>5</w:t>
      </w:r>
      <w:r>
        <w:rPr>
          <w:color w:val="080808"/>
        </w:rPr>
        <w:t xml:space="preserve">, </w:t>
      </w:r>
      <w:r>
        <w:rPr>
          <w:color w:val="1750EB"/>
        </w:rPr>
        <w:t>12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9</w:t>
      </w:r>
      <w:r>
        <w:rPr>
          <w:color w:val="080808"/>
        </w:rPr>
        <w:t xml:space="preserve">, </w:t>
      </w:r>
      <w:r>
        <w:rPr>
          <w:color w:val="1750EB"/>
        </w:rPr>
        <w:t>7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10</w:t>
      </w:r>
    </w:p>
    <w:p w14:paraId="11F6FCEA" w14:textId="77777777" w:rsidR="005A2956" w:rsidRDefault="009977E7" w:rsidP="005A2956">
      <w:pPr>
        <w:pStyle w:val="NormalWeb"/>
      </w:pPr>
      <w:r>
        <w:t>виводить у консоль:</w:t>
      </w:r>
    </w:p>
    <w:p w14:paraId="1735921F" w14:textId="1C80BD9D" w:rsidR="005A2956" w:rsidRPr="005A2956" w:rsidRDefault="005A2956" w:rsidP="005A2956">
      <w:pPr>
        <w:pStyle w:val="NormalWeb"/>
        <w:rPr>
          <w:rStyle w:val="hljs-attr"/>
        </w:rPr>
      </w:pPr>
      <w:r w:rsidRPr="005A2956">
        <w:rPr>
          <w:rStyle w:val="hljs-attr"/>
          <w:rFonts w:ascii="Courier New" w:hAnsi="Courier New" w:cs="Courier New"/>
          <w:sz w:val="20"/>
          <w:szCs w:val="20"/>
        </w:rPr>
        <w:t>leaderId=12</w:t>
      </w:r>
    </w:p>
    <w:p w14:paraId="7D3367C1" w14:textId="77777777" w:rsidR="005A2956" w:rsidRPr="005A2956" w:rsidRDefault="005A2956" w:rsidP="005A2956">
      <w:pPr>
        <w:pStyle w:val="NormalWeb"/>
        <w:rPr>
          <w:rStyle w:val="hljs-attr"/>
          <w:rFonts w:ascii="Courier New" w:hAnsi="Courier New" w:cs="Courier New"/>
          <w:sz w:val="20"/>
          <w:szCs w:val="20"/>
        </w:rPr>
      </w:pPr>
      <w:r w:rsidRPr="005A2956">
        <w:rPr>
          <w:rStyle w:val="hljs-attr"/>
          <w:rFonts w:ascii="Courier New" w:hAnsi="Courier New" w:cs="Courier New"/>
          <w:sz w:val="20"/>
          <w:szCs w:val="20"/>
        </w:rPr>
        <w:t>rounds=27</w:t>
      </w:r>
    </w:p>
    <w:p w14:paraId="0BA01EAB" w14:textId="77777777" w:rsidR="005A2956" w:rsidRDefault="005A2956" w:rsidP="005A2956">
      <w:pPr>
        <w:pStyle w:val="NormalWeb"/>
        <w:rPr>
          <w:rStyle w:val="hljs-attr"/>
          <w:rFonts w:ascii="Courier New" w:hAnsi="Courier New" w:cs="Courier New"/>
          <w:sz w:val="20"/>
          <w:szCs w:val="20"/>
        </w:rPr>
      </w:pPr>
      <w:r w:rsidRPr="005A2956">
        <w:rPr>
          <w:rStyle w:val="hljs-attr"/>
          <w:rFonts w:ascii="Courier New" w:hAnsi="Courier New" w:cs="Courier New"/>
          <w:sz w:val="20"/>
          <w:szCs w:val="20"/>
        </w:rPr>
        <w:t xml:space="preserve">messages=75 </w:t>
      </w:r>
    </w:p>
    <w:p w14:paraId="6925C6AC" w14:textId="614AF3BC" w:rsidR="009977E7" w:rsidRDefault="009977E7" w:rsidP="005A2956">
      <w:pPr>
        <w:pStyle w:val="NormalWeb"/>
      </w:pPr>
      <w:r>
        <w:t>Отримані результати підтверджують коректність реалізації алгоритму та його відповідність теоретичним властивостям.</w:t>
      </w:r>
    </w:p>
    <w:p w14:paraId="69439DFB" w14:textId="77777777" w:rsidR="009977E7" w:rsidRPr="002B3342" w:rsidRDefault="009977E7" w:rsidP="002B3342">
      <w:r w:rsidRPr="002B3342">
        <w:rPr>
          <w:rStyle w:val="Strong"/>
        </w:rPr>
        <w:t>Висновки</w:t>
      </w:r>
    </w:p>
    <w:p w14:paraId="62109CCB" w14:textId="77777777" w:rsidR="009977E7" w:rsidRDefault="009977E7" w:rsidP="009977E7">
      <w:pPr>
        <w:pStyle w:val="NormalWeb"/>
      </w:pPr>
      <w:r>
        <w:t>У ході виконання лабораторної роботи було:</w:t>
      </w:r>
    </w:p>
    <w:p w14:paraId="325C0631" w14:textId="77777777" w:rsidR="009977E7" w:rsidRDefault="009977E7" w:rsidP="009977E7">
      <w:pPr>
        <w:pStyle w:val="NormalWeb"/>
        <w:numPr>
          <w:ilvl w:val="0"/>
          <w:numId w:val="22"/>
        </w:numPr>
      </w:pPr>
      <w:r>
        <w:t>реалізовано алгоритм Hirschberg–Sinclair для кільцевої розподіленої системи;</w:t>
      </w:r>
    </w:p>
    <w:p w14:paraId="0F66559A" w14:textId="77777777" w:rsidR="009977E7" w:rsidRDefault="009977E7" w:rsidP="009977E7">
      <w:pPr>
        <w:pStyle w:val="NormalWeb"/>
        <w:numPr>
          <w:ilvl w:val="0"/>
          <w:numId w:val="22"/>
        </w:numPr>
      </w:pPr>
      <w:r>
        <w:t>досліджено механізм вибору лідера на основі унікальних ідентифікаторів;</w:t>
      </w:r>
    </w:p>
    <w:p w14:paraId="63EEB994" w14:textId="77777777" w:rsidR="009977E7" w:rsidRDefault="009977E7" w:rsidP="009977E7">
      <w:pPr>
        <w:pStyle w:val="NormalWeb"/>
        <w:numPr>
          <w:ilvl w:val="0"/>
          <w:numId w:val="22"/>
        </w:numPr>
      </w:pPr>
      <w:r>
        <w:t>реалізовано підрахунок кількості раундів і повідомлень;</w:t>
      </w:r>
    </w:p>
    <w:p w14:paraId="58524B4A" w14:textId="77777777" w:rsidR="009977E7" w:rsidRDefault="009977E7" w:rsidP="009977E7">
      <w:pPr>
        <w:pStyle w:val="NormalWeb"/>
        <w:numPr>
          <w:ilvl w:val="0"/>
          <w:numId w:val="22"/>
        </w:numPr>
      </w:pPr>
      <w:r>
        <w:t>підтверджено логарифмічну кількість фаз та ефективність алгоритму.</w:t>
      </w:r>
    </w:p>
    <w:p w14:paraId="44DC6A52" w14:textId="0EC763CF" w:rsidR="001B2EA3" w:rsidRDefault="009977E7" w:rsidP="00594E5D">
      <w:pPr>
        <w:pStyle w:val="NormalWeb"/>
      </w:pPr>
      <w:r>
        <w:t>Алгоритм Hirschberg–Sinclair є ефективним та масштабованим підходом до вибору лідера в розподілених системах з кільцевою топологією.</w:t>
      </w:r>
    </w:p>
    <w:p w14:paraId="124CBA78" w14:textId="5AF4FE92" w:rsidR="00594E5D" w:rsidRDefault="00594E5D" w:rsidP="00594E5D">
      <w:pPr>
        <w:rPr>
          <w:b/>
          <w:bCs/>
          <w:lang w:val="en-US"/>
        </w:rPr>
      </w:pPr>
      <w:r w:rsidRPr="00594E5D">
        <w:rPr>
          <w:b/>
          <w:bCs/>
          <w:lang w:val="uk-UA"/>
        </w:rPr>
        <w:t>Репозиторій</w:t>
      </w:r>
      <w:r>
        <w:rPr>
          <w:b/>
          <w:bCs/>
          <w:lang w:val="en-US"/>
        </w:rPr>
        <w:t xml:space="preserve">: </w:t>
      </w:r>
      <w:hyperlink r:id="rId7" w:history="1">
        <w:r w:rsidR="00CE4F96" w:rsidRPr="00815CB8">
          <w:rPr>
            <w:rStyle w:val="Hyperlink"/>
            <w:b/>
            <w:bCs/>
            <w:lang w:val="en-US"/>
          </w:rPr>
          <w:t>https://github.com/maksymkhodakov/DistributedSystemsAlgorithmsLab1</w:t>
        </w:r>
      </w:hyperlink>
    </w:p>
    <w:p w14:paraId="34DE7AEF" w14:textId="77777777" w:rsidR="00CE4F96" w:rsidRPr="00594E5D" w:rsidRDefault="00CE4F96" w:rsidP="00594E5D">
      <w:pPr>
        <w:rPr>
          <w:b/>
          <w:bCs/>
          <w:lang w:val="en-US"/>
        </w:rPr>
      </w:pPr>
    </w:p>
    <w:sectPr w:rsidR="00CE4F96" w:rsidRPr="00594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713D5B"/>
    <w:multiLevelType w:val="multilevel"/>
    <w:tmpl w:val="1BC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4E9A"/>
    <w:multiLevelType w:val="multilevel"/>
    <w:tmpl w:val="753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42E76"/>
    <w:multiLevelType w:val="multilevel"/>
    <w:tmpl w:val="334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F05FA"/>
    <w:multiLevelType w:val="multilevel"/>
    <w:tmpl w:val="D65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535FD"/>
    <w:multiLevelType w:val="multilevel"/>
    <w:tmpl w:val="BBA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AA1C16"/>
    <w:multiLevelType w:val="multilevel"/>
    <w:tmpl w:val="5DF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D747D1"/>
    <w:multiLevelType w:val="multilevel"/>
    <w:tmpl w:val="AC7C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7"/>
  </w:num>
  <w:num w:numId="8" w16cid:durableId="569389821">
    <w:abstractNumId w:val="17"/>
  </w:num>
  <w:num w:numId="9" w16cid:durableId="1655914672">
    <w:abstractNumId w:val="19"/>
  </w:num>
  <w:num w:numId="10" w16cid:durableId="156380648">
    <w:abstractNumId w:val="20"/>
  </w:num>
  <w:num w:numId="11" w16cid:durableId="930235994">
    <w:abstractNumId w:val="8"/>
  </w:num>
  <w:num w:numId="12" w16cid:durableId="710960114">
    <w:abstractNumId w:val="18"/>
  </w:num>
  <w:num w:numId="13" w16cid:durableId="2059471671">
    <w:abstractNumId w:val="11"/>
  </w:num>
  <w:num w:numId="14" w16cid:durableId="1386299744">
    <w:abstractNumId w:val="16"/>
  </w:num>
  <w:num w:numId="15" w16cid:durableId="841967839">
    <w:abstractNumId w:val="10"/>
  </w:num>
  <w:num w:numId="16" w16cid:durableId="235820977">
    <w:abstractNumId w:val="14"/>
  </w:num>
  <w:num w:numId="17" w16cid:durableId="1900556697">
    <w:abstractNumId w:val="15"/>
  </w:num>
  <w:num w:numId="18" w16cid:durableId="109279118">
    <w:abstractNumId w:val="21"/>
  </w:num>
  <w:num w:numId="19" w16cid:durableId="1238855551">
    <w:abstractNumId w:val="6"/>
  </w:num>
  <w:num w:numId="20" w16cid:durableId="768506552">
    <w:abstractNumId w:val="13"/>
  </w:num>
  <w:num w:numId="21" w16cid:durableId="947078558">
    <w:abstractNumId w:val="9"/>
  </w:num>
  <w:num w:numId="22" w16cid:durableId="1985163375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34616"/>
    <w:rsid w:val="0004408A"/>
    <w:rsid w:val="0005239D"/>
    <w:rsid w:val="00052EE4"/>
    <w:rsid w:val="0006063C"/>
    <w:rsid w:val="00067893"/>
    <w:rsid w:val="00076F60"/>
    <w:rsid w:val="00084F71"/>
    <w:rsid w:val="000868D3"/>
    <w:rsid w:val="000978B8"/>
    <w:rsid w:val="000A7C9B"/>
    <w:rsid w:val="000A7FD5"/>
    <w:rsid w:val="000B5441"/>
    <w:rsid w:val="000B60E5"/>
    <w:rsid w:val="000D118B"/>
    <w:rsid w:val="000E555B"/>
    <w:rsid w:val="000F23C0"/>
    <w:rsid w:val="0013536E"/>
    <w:rsid w:val="0013608F"/>
    <w:rsid w:val="001369D3"/>
    <w:rsid w:val="00136DB9"/>
    <w:rsid w:val="001415DD"/>
    <w:rsid w:val="0015074B"/>
    <w:rsid w:val="001566BB"/>
    <w:rsid w:val="00167675"/>
    <w:rsid w:val="00170957"/>
    <w:rsid w:val="0017133A"/>
    <w:rsid w:val="001922C9"/>
    <w:rsid w:val="00193886"/>
    <w:rsid w:val="00193A41"/>
    <w:rsid w:val="001A1967"/>
    <w:rsid w:val="001A51D6"/>
    <w:rsid w:val="001B2EA3"/>
    <w:rsid w:val="001C2C14"/>
    <w:rsid w:val="001E3D68"/>
    <w:rsid w:val="001E3E2C"/>
    <w:rsid w:val="001F5617"/>
    <w:rsid w:val="001F6836"/>
    <w:rsid w:val="00201332"/>
    <w:rsid w:val="0020325D"/>
    <w:rsid w:val="0020422C"/>
    <w:rsid w:val="002207A9"/>
    <w:rsid w:val="00221FD5"/>
    <w:rsid w:val="00231418"/>
    <w:rsid w:val="00241E53"/>
    <w:rsid w:val="00246007"/>
    <w:rsid w:val="00262B51"/>
    <w:rsid w:val="00274F41"/>
    <w:rsid w:val="00286B13"/>
    <w:rsid w:val="0029639D"/>
    <w:rsid w:val="002A032A"/>
    <w:rsid w:val="002A0C16"/>
    <w:rsid w:val="002A18F2"/>
    <w:rsid w:val="002B3342"/>
    <w:rsid w:val="002B648A"/>
    <w:rsid w:val="002C310B"/>
    <w:rsid w:val="002E36FB"/>
    <w:rsid w:val="0031263B"/>
    <w:rsid w:val="00322941"/>
    <w:rsid w:val="00322C5D"/>
    <w:rsid w:val="00326F90"/>
    <w:rsid w:val="00336C4E"/>
    <w:rsid w:val="0033764A"/>
    <w:rsid w:val="00347D01"/>
    <w:rsid w:val="00355696"/>
    <w:rsid w:val="00360E71"/>
    <w:rsid w:val="00361373"/>
    <w:rsid w:val="00381A66"/>
    <w:rsid w:val="00392DB4"/>
    <w:rsid w:val="003A6C86"/>
    <w:rsid w:val="003C3569"/>
    <w:rsid w:val="003D349A"/>
    <w:rsid w:val="003E1BC5"/>
    <w:rsid w:val="003E6388"/>
    <w:rsid w:val="003F2E5B"/>
    <w:rsid w:val="004024C6"/>
    <w:rsid w:val="00402A3F"/>
    <w:rsid w:val="00403547"/>
    <w:rsid w:val="00405455"/>
    <w:rsid w:val="0040738C"/>
    <w:rsid w:val="004207EC"/>
    <w:rsid w:val="004275E3"/>
    <w:rsid w:val="004352B0"/>
    <w:rsid w:val="00454929"/>
    <w:rsid w:val="0047232C"/>
    <w:rsid w:val="00472F4C"/>
    <w:rsid w:val="00487EFD"/>
    <w:rsid w:val="00491FA7"/>
    <w:rsid w:val="00492971"/>
    <w:rsid w:val="004B316F"/>
    <w:rsid w:val="004C7A2C"/>
    <w:rsid w:val="004D3407"/>
    <w:rsid w:val="004D3FC5"/>
    <w:rsid w:val="004F308B"/>
    <w:rsid w:val="004F6D1E"/>
    <w:rsid w:val="00516C96"/>
    <w:rsid w:val="0052276D"/>
    <w:rsid w:val="005473D7"/>
    <w:rsid w:val="00551354"/>
    <w:rsid w:val="0056051C"/>
    <w:rsid w:val="00567C9B"/>
    <w:rsid w:val="0057185D"/>
    <w:rsid w:val="005733D5"/>
    <w:rsid w:val="00594E5D"/>
    <w:rsid w:val="00595194"/>
    <w:rsid w:val="00596F6D"/>
    <w:rsid w:val="005A05E1"/>
    <w:rsid w:val="005A1C56"/>
    <w:rsid w:val="005A2956"/>
    <w:rsid w:val="005B64EB"/>
    <w:rsid w:val="005C0466"/>
    <w:rsid w:val="005C505E"/>
    <w:rsid w:val="005D0AF4"/>
    <w:rsid w:val="005E6464"/>
    <w:rsid w:val="0060425F"/>
    <w:rsid w:val="00622B97"/>
    <w:rsid w:val="006245E8"/>
    <w:rsid w:val="00646287"/>
    <w:rsid w:val="006500A9"/>
    <w:rsid w:val="006723CE"/>
    <w:rsid w:val="00675D3D"/>
    <w:rsid w:val="00676A88"/>
    <w:rsid w:val="00685107"/>
    <w:rsid w:val="00697FD2"/>
    <w:rsid w:val="006A36C8"/>
    <w:rsid w:val="006A48B0"/>
    <w:rsid w:val="006A796C"/>
    <w:rsid w:val="006B6D2C"/>
    <w:rsid w:val="006B7FAD"/>
    <w:rsid w:val="006D2A49"/>
    <w:rsid w:val="006D40F4"/>
    <w:rsid w:val="00701181"/>
    <w:rsid w:val="00712824"/>
    <w:rsid w:val="00720DBF"/>
    <w:rsid w:val="00735FC1"/>
    <w:rsid w:val="007367E1"/>
    <w:rsid w:val="0074786D"/>
    <w:rsid w:val="00771193"/>
    <w:rsid w:val="007764BE"/>
    <w:rsid w:val="00783C32"/>
    <w:rsid w:val="007840CF"/>
    <w:rsid w:val="0079441A"/>
    <w:rsid w:val="007973A8"/>
    <w:rsid w:val="007B67E4"/>
    <w:rsid w:val="007C5D00"/>
    <w:rsid w:val="007C70DA"/>
    <w:rsid w:val="007D1CBC"/>
    <w:rsid w:val="007D4254"/>
    <w:rsid w:val="007F4BA0"/>
    <w:rsid w:val="007F4F70"/>
    <w:rsid w:val="0081368F"/>
    <w:rsid w:val="0083717D"/>
    <w:rsid w:val="00855BC6"/>
    <w:rsid w:val="00867ACF"/>
    <w:rsid w:val="008703F0"/>
    <w:rsid w:val="008959F3"/>
    <w:rsid w:val="008A4AD2"/>
    <w:rsid w:val="008B69B7"/>
    <w:rsid w:val="008E236C"/>
    <w:rsid w:val="008F0E92"/>
    <w:rsid w:val="008F3E6E"/>
    <w:rsid w:val="00920220"/>
    <w:rsid w:val="00945D5F"/>
    <w:rsid w:val="00947BAC"/>
    <w:rsid w:val="00947EF4"/>
    <w:rsid w:val="00951986"/>
    <w:rsid w:val="00956BCC"/>
    <w:rsid w:val="00961822"/>
    <w:rsid w:val="00967555"/>
    <w:rsid w:val="00973384"/>
    <w:rsid w:val="0097564D"/>
    <w:rsid w:val="00975ED5"/>
    <w:rsid w:val="00983285"/>
    <w:rsid w:val="009834D9"/>
    <w:rsid w:val="009977E7"/>
    <w:rsid w:val="009A3752"/>
    <w:rsid w:val="009A77DC"/>
    <w:rsid w:val="009C0B80"/>
    <w:rsid w:val="009D1273"/>
    <w:rsid w:val="009D59C6"/>
    <w:rsid w:val="009D6669"/>
    <w:rsid w:val="009E2F0F"/>
    <w:rsid w:val="009E7CDA"/>
    <w:rsid w:val="009F0D67"/>
    <w:rsid w:val="00A10681"/>
    <w:rsid w:val="00A12FF5"/>
    <w:rsid w:val="00A2024D"/>
    <w:rsid w:val="00A20BEC"/>
    <w:rsid w:val="00A26F51"/>
    <w:rsid w:val="00A37014"/>
    <w:rsid w:val="00A52749"/>
    <w:rsid w:val="00A54298"/>
    <w:rsid w:val="00A5707D"/>
    <w:rsid w:val="00A8376D"/>
    <w:rsid w:val="00A84E39"/>
    <w:rsid w:val="00AA1D8D"/>
    <w:rsid w:val="00AA666C"/>
    <w:rsid w:val="00AD1C7D"/>
    <w:rsid w:val="00AD76CE"/>
    <w:rsid w:val="00AF078D"/>
    <w:rsid w:val="00B04BF9"/>
    <w:rsid w:val="00B06A04"/>
    <w:rsid w:val="00B228A3"/>
    <w:rsid w:val="00B23E6B"/>
    <w:rsid w:val="00B31E8D"/>
    <w:rsid w:val="00B47730"/>
    <w:rsid w:val="00B51690"/>
    <w:rsid w:val="00B53A55"/>
    <w:rsid w:val="00B6756D"/>
    <w:rsid w:val="00BA255F"/>
    <w:rsid w:val="00BC7D17"/>
    <w:rsid w:val="00BD2F30"/>
    <w:rsid w:val="00BD723D"/>
    <w:rsid w:val="00C0716E"/>
    <w:rsid w:val="00C11C38"/>
    <w:rsid w:val="00C144F4"/>
    <w:rsid w:val="00C21FAE"/>
    <w:rsid w:val="00C25C8A"/>
    <w:rsid w:val="00C37446"/>
    <w:rsid w:val="00C44EAE"/>
    <w:rsid w:val="00C458B7"/>
    <w:rsid w:val="00C52D05"/>
    <w:rsid w:val="00C543DE"/>
    <w:rsid w:val="00C9475A"/>
    <w:rsid w:val="00CB0664"/>
    <w:rsid w:val="00CB65F8"/>
    <w:rsid w:val="00CC1EEE"/>
    <w:rsid w:val="00CC408B"/>
    <w:rsid w:val="00CE46F6"/>
    <w:rsid w:val="00CE4B05"/>
    <w:rsid w:val="00CE4F96"/>
    <w:rsid w:val="00CF2A2E"/>
    <w:rsid w:val="00D02319"/>
    <w:rsid w:val="00D478F8"/>
    <w:rsid w:val="00D50FC3"/>
    <w:rsid w:val="00D54E12"/>
    <w:rsid w:val="00D737C7"/>
    <w:rsid w:val="00D778E4"/>
    <w:rsid w:val="00D82E62"/>
    <w:rsid w:val="00D8408A"/>
    <w:rsid w:val="00DA3F08"/>
    <w:rsid w:val="00DB4AA6"/>
    <w:rsid w:val="00DC12EC"/>
    <w:rsid w:val="00DD7BCC"/>
    <w:rsid w:val="00DD7D86"/>
    <w:rsid w:val="00E206EF"/>
    <w:rsid w:val="00E2446A"/>
    <w:rsid w:val="00E310EF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87F"/>
    <w:rsid w:val="00E94560"/>
    <w:rsid w:val="00EA1BC8"/>
    <w:rsid w:val="00EC326E"/>
    <w:rsid w:val="00ED0406"/>
    <w:rsid w:val="00ED08DE"/>
    <w:rsid w:val="00ED14FC"/>
    <w:rsid w:val="00ED3573"/>
    <w:rsid w:val="00EE4DE3"/>
    <w:rsid w:val="00EE7190"/>
    <w:rsid w:val="00F01B21"/>
    <w:rsid w:val="00F029CE"/>
    <w:rsid w:val="00F35F9E"/>
    <w:rsid w:val="00F37F22"/>
    <w:rsid w:val="00F41152"/>
    <w:rsid w:val="00F5461C"/>
    <w:rsid w:val="00F551B0"/>
    <w:rsid w:val="00F810B7"/>
    <w:rsid w:val="00F90BA0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op">
    <w:name w:val="mop"/>
    <w:basedOn w:val="DefaultParagraphFont"/>
    <w:rsid w:val="009977E7"/>
  </w:style>
  <w:style w:type="character" w:customStyle="1" w:styleId="hljs-attr">
    <w:name w:val="hljs-attr"/>
    <w:basedOn w:val="DefaultParagraphFont"/>
    <w:rsid w:val="00997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ksymkhodakov/DistributedSystemsAlgorithmsLab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ksymkhodakov/DistributedSystemsAlgorithmsLab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22</cp:revision>
  <dcterms:created xsi:type="dcterms:W3CDTF">2026-02-03T18:01:00Z</dcterms:created>
  <dcterms:modified xsi:type="dcterms:W3CDTF">2026-02-03T18:12:00Z</dcterms:modified>
  <cp:category/>
</cp:coreProperties>
</file>